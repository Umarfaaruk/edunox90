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Learning Timer and Performance Monitoring - Implementation Report</w:t>
      </w:r>
    </w:p>
    <w:p>
      <w:r>
        <w:t>Project: edunox90-main</w:t>
      </w:r>
    </w:p>
    <w:p>
      <w:r>
        <w:t>Date: 17 Apr 2026</w:t>
      </w:r>
    </w:p>
    <w:p>
      <w:pPr>
        <w:pStyle w:val="Heading1"/>
      </w:pPr>
      <w:r>
        <w:t>1. Objective</w:t>
      </w:r>
    </w:p>
    <w:p>
      <w:r>
        <w:t>Implement an end-to-end learning timer workflow where study time starts with user action, stops when tab is minimized/hidden/closed, stores duration records in Firebase, and reflects daily, weekly, and monthly analytics for student and parent monitoring.</w:t>
      </w:r>
    </w:p>
    <w:p>
      <w:pPr>
        <w:pStyle w:val="Heading1"/>
      </w:pPr>
      <w:r>
        <w:t>2. Solution Overview</w:t>
      </w:r>
    </w:p>
    <w:p>
      <w:pPr>
        <w:pStyle w:val="ListBullet"/>
      </w:pPr>
      <w:r>
        <w:t>Integrated persistent study session saving in Firebase Firestore.</w:t>
      </w:r>
    </w:p>
    <w:p>
      <w:pPr>
        <w:pStyle w:val="ListBullet"/>
      </w:pPr>
      <w:r>
        <w:t>Added automatic timer stop and auto-save when tab visibility changes or page unloads.</w:t>
      </w:r>
    </w:p>
    <w:p>
      <w:pPr>
        <w:pStyle w:val="ListBullet"/>
      </w:pPr>
      <w:r>
        <w:t>Implemented day-wise, weekly, and monthly analytics aggregation.</w:t>
      </w:r>
    </w:p>
    <w:p>
      <w:pPr>
        <w:pStyle w:val="ListBullet"/>
      </w:pPr>
      <w:r>
        <w:t>Connected analytics to Progress Dashboard UI for monitoring.</w:t>
      </w:r>
    </w:p>
    <w:p>
      <w:pPr>
        <w:pStyle w:val="ListBullet"/>
      </w:pPr>
      <w:r>
        <w:t>Prepared project for successful production build and deployment flow.</w:t>
      </w:r>
    </w:p>
    <w:p>
      <w:pPr>
        <w:pStyle w:val="Heading1"/>
      </w:pPr>
      <w:r>
        <w:t>3. Architecture and Data Flow</w:t>
      </w:r>
    </w:p>
    <w:p>
      <w:r>
        <w:t>Flow: Dashboard Timer -&gt; saveStudySession utility -&gt; Firestore collections -&gt; analytics query hook -&gt; Progress Dashboard cards/charts/day-wise records.</w:t>
      </w:r>
    </w:p>
    <w:p>
      <w:pPr>
        <w:pStyle w:val="ListBullet"/>
      </w:pPr>
      <w:r>
        <w:t>Start Timer: user clicks play icon.</w:t>
      </w:r>
    </w:p>
    <w:p>
      <w:pPr>
        <w:pStyle w:val="ListBullet"/>
      </w:pPr>
      <w:r>
        <w:t>Stop Conditions: manual stop, tab hidden, browser close, component unload.</w:t>
      </w:r>
    </w:p>
    <w:p>
      <w:pPr>
        <w:pStyle w:val="ListBullet"/>
      </w:pPr>
      <w:r>
        <w:t>Storage: each valid session stored as study_sessions document.</w:t>
      </w:r>
    </w:p>
    <w:p>
      <w:pPr>
        <w:pStyle w:val="ListBullet"/>
      </w:pPr>
      <w:r>
        <w:t>XP Logging: XP entries stored in xp_logs and total XP merged into profiles.</w:t>
      </w:r>
    </w:p>
    <w:p>
      <w:pPr>
        <w:pStyle w:val="ListBullet"/>
      </w:pPr>
      <w:r>
        <w:t>Streak Update: current and longest streak updated in user_streaks.</w:t>
      </w:r>
    </w:p>
    <w:p>
      <w:pPr>
        <w:pStyle w:val="ListBullet"/>
      </w:pPr>
      <w:r>
        <w:t>Analytics Read: useDashboardData computes today/week/month + 7-day chart + 30-day records.</w:t>
      </w:r>
    </w:p>
    <w:p>
      <w:pPr>
        <w:pStyle w:val="Heading1"/>
      </w:pPr>
      <w:r>
        <w:t>4. Firebase Data Used</w:t>
      </w:r>
    </w:p>
    <w:p>
      <w:r>
        <w:t>The implementation uses the following Firestore collections/documents:</w:t>
      </w:r>
    </w:p>
    <w:p>
      <w:pPr>
        <w:pStyle w:val="ListBullet"/>
      </w:pPr>
      <w:r>
        <w:t>study_sessions: user_id, started_at, ended_at, duration_seconds, created_at</w:t>
      </w:r>
    </w:p>
    <w:p>
      <w:pPr>
        <w:pStyle w:val="ListBullet"/>
      </w:pPr>
      <w:r>
        <w:t>xp_logs: user_id, xp_amount, source_type, created_at</w:t>
      </w:r>
    </w:p>
    <w:p>
      <w:pPr>
        <w:pStyle w:val="ListBullet"/>
      </w:pPr>
      <w:r>
        <w:t>user_streaks/{uid}: current_streak, longest_streak, last_study_date, updated_at</w:t>
      </w:r>
    </w:p>
    <w:p>
      <w:pPr>
        <w:pStyle w:val="ListBullet"/>
      </w:pPr>
      <w:r>
        <w:t>profiles/{uid}: total_xp (incremented), updated_at</w:t>
      </w:r>
    </w:p>
    <w:p>
      <w:pPr>
        <w:pStyle w:val="Heading1"/>
      </w:pPr>
      <w:r>
        <w:t>5. Code Changes Completed</w:t>
      </w:r>
    </w:p>
    <w:p>
      <w:r>
        <w:t>Below are the concrete updates made to previous code.</w:t>
      </w:r>
    </w:p>
    <w:p>
      <w:pPr>
        <w:pStyle w:val="Heading2"/>
      </w:pPr>
      <w:r>
        <w:t>5.1 Study Session Backend Utility</w:t>
      </w:r>
    </w:p>
    <w:p>
      <w:pPr>
        <w:pStyle w:val="ListBullet"/>
      </w:pPr>
      <w:r>
        <w:t>File updated: src/lib/studySession.ts</w:t>
      </w:r>
    </w:p>
    <w:p>
      <w:pPr>
        <w:pStyle w:val="ListBullet"/>
      </w:pPr>
      <w:r>
        <w:t>Replaced migration stubs with real Firestore writes.</w:t>
      </w:r>
    </w:p>
    <w:p>
      <w:pPr>
        <w:pStyle w:val="ListBullet"/>
      </w:pPr>
      <w:r>
        <w:t>Added saveStudySession logic for session save, XP log, streak update, profile XP merge.</w:t>
      </w:r>
    </w:p>
    <w:p>
      <w:pPr>
        <w:pStyle w:val="ListBullet"/>
      </w:pPr>
      <w:r>
        <w:t>Added day-difference helper and UTC date-key handling.</w:t>
      </w:r>
    </w:p>
    <w:p>
      <w:pPr>
        <w:pStyle w:val="ListBullet"/>
      </w:pPr>
      <w:r>
        <w:t>Updated awardXP to persist to Firestore instead of console stub.</w:t>
      </w:r>
    </w:p>
    <w:p>
      <w:pPr>
        <w:pStyle w:val="Heading2"/>
      </w:pPr>
      <w:r>
        <w:t>5.2 Dashboard Timer Behavior</w:t>
      </w:r>
    </w:p>
    <w:p>
      <w:pPr>
        <w:pStyle w:val="ListBullet"/>
      </w:pPr>
      <w:r>
        <w:t>File updated: src/components/DashboardTimer.tsx</w:t>
      </w:r>
    </w:p>
    <w:p>
      <w:pPr>
        <w:pStyle w:val="ListBullet"/>
      </w:pPr>
      <w:r>
        <w:t>Added robust persistCurrentSession function for shared save path.</w:t>
      </w:r>
    </w:p>
    <w:p>
      <w:pPr>
        <w:pStyle w:val="ListBullet"/>
      </w:pPr>
      <w:r>
        <w:t>Added auto-stop/auto-save on visibilitychange event.</w:t>
      </w:r>
    </w:p>
    <w:p>
      <w:pPr>
        <w:pStyle w:val="ListBullet"/>
      </w:pPr>
      <w:r>
        <w:t>Added auto-save trigger on beforeunload event.</w:t>
      </w:r>
    </w:p>
    <w:p>
      <w:pPr>
        <w:pStyle w:val="ListBullet"/>
      </w:pPr>
      <w:r>
        <w:t>Added localStorage snapshot/restore for in-progress timer state.</w:t>
      </w:r>
    </w:p>
    <w:p>
      <w:pPr>
        <w:pStyle w:val="ListBullet"/>
      </w:pPr>
      <w:r>
        <w:t>Shifted identity to Firebase uid and invalidated analytics queries after save.</w:t>
      </w:r>
    </w:p>
    <w:p>
      <w:pPr>
        <w:pStyle w:val="Heading2"/>
      </w:pPr>
      <w:r>
        <w:t>5.3 Analytics Hook</w:t>
      </w:r>
    </w:p>
    <w:p>
      <w:pPr>
        <w:pStyle w:val="ListBullet"/>
      </w:pPr>
      <w:r>
        <w:t>File updated: src/hooks/useDashboardData.ts</w:t>
      </w:r>
    </w:p>
    <w:p>
      <w:pPr>
        <w:pStyle w:val="ListBullet"/>
      </w:pPr>
      <w:r>
        <w:t>Added progressAnalytics query based on study_sessions collection.</w:t>
      </w:r>
    </w:p>
    <w:p>
      <w:pPr>
        <w:pStyle w:val="ListBullet"/>
      </w:pPr>
      <w:r>
        <w:t>Calculated todaySeconds, weekSeconds, monthSeconds.</w:t>
      </w:r>
    </w:p>
    <w:p>
      <w:pPr>
        <w:pStyle w:val="ListBullet"/>
      </w:pPr>
      <w:r>
        <w:t>Generated 7-day chartData for visual weekly trend.</w:t>
      </w:r>
    </w:p>
    <w:p>
      <w:pPr>
        <w:pStyle w:val="ListBullet"/>
      </w:pPr>
      <w:r>
        <w:t>Generated dayWiseRecords (last 30 days) for parent/student monitoring.</w:t>
      </w:r>
    </w:p>
    <w:p>
      <w:pPr>
        <w:pStyle w:val="Heading2"/>
      </w:pPr>
      <w:r>
        <w:t>5.4 Progress Dashboard</w:t>
      </w:r>
    </w:p>
    <w:p>
      <w:pPr>
        <w:pStyle w:val="ListBullet"/>
      </w:pPr>
      <w:r>
        <w:t>File updated: src/pages/progress/ProgressDashboard.tsx</w:t>
      </w:r>
    </w:p>
    <w:p>
      <w:pPr>
        <w:pStyle w:val="ListBullet"/>
      </w:pPr>
      <w:r>
        <w:t>Replaced static placeholders with real analytics from useDashboardData.</w:t>
      </w:r>
    </w:p>
    <w:p>
      <w:pPr>
        <w:pStyle w:val="ListBullet"/>
      </w:pPr>
      <w:r>
        <w:t>Updated KPI cards: This Month, This Week, Today, Day Streak.</w:t>
      </w:r>
    </w:p>
    <w:p>
      <w:pPr>
        <w:pStyle w:val="ListBullet"/>
      </w:pPr>
      <w:r>
        <w:t>Added day-wise records section to display daily study minutes.</w:t>
      </w:r>
    </w:p>
    <w:p>
      <w:pPr>
        <w:pStyle w:val="Heading2"/>
      </w:pPr>
      <w:r>
        <w:t>5.5 Study Timer Page Compatibility</w:t>
      </w:r>
    </w:p>
    <w:p>
      <w:pPr>
        <w:pStyle w:val="ListBullet"/>
      </w:pPr>
      <w:r>
        <w:t>File updated: src/pages/timer/StudyTimer.tsx</w:t>
      </w:r>
    </w:p>
    <w:p>
      <w:pPr>
        <w:pStyle w:val="ListBullet"/>
      </w:pPr>
      <w:r>
        <w:t>Removed stale Supabase query dependency.</w:t>
      </w:r>
    </w:p>
    <w:p>
      <w:pPr>
        <w:pStyle w:val="ListBullet"/>
      </w:pPr>
      <w:r>
        <w:t>Connected session save call with Firebase uid.</w:t>
      </w:r>
    </w:p>
    <w:p>
      <w:pPr>
        <w:pStyle w:val="Heading2"/>
      </w:pPr>
      <w:r>
        <w:t>5.6 Build and Routing Stability Updates</w:t>
      </w:r>
    </w:p>
    <w:p>
      <w:pPr>
        <w:pStyle w:val="ListBullet"/>
      </w:pPr>
      <w:r>
        <w:t>File updated: package.json</w:t>
      </w:r>
    </w:p>
    <w:p>
      <w:pPr>
        <w:pStyle w:val="ListBullet"/>
      </w:pPr>
      <w:r>
        <w:t>Corrected scripts to use root vite/eslint/vitest configs.</w:t>
      </w:r>
    </w:p>
    <w:p>
      <w:pPr>
        <w:pStyle w:val="ListBullet"/>
      </w:pPr>
      <w:r>
        <w:t>File added: src/components/AdminRoute.tsx</w:t>
      </w:r>
    </w:p>
    <w:p>
      <w:pPr>
        <w:pStyle w:val="ListBullet"/>
      </w:pPr>
      <w:r>
        <w:t>File added: src/pages/admin/AdminPanel.tsx</w:t>
      </w:r>
    </w:p>
    <w:p>
      <w:pPr>
        <w:pStyle w:val="ListBullet"/>
      </w:pPr>
      <w:r>
        <w:t>File added: src/lib/featureFlags.ts</w:t>
      </w:r>
    </w:p>
    <w:p>
      <w:pPr>
        <w:pStyle w:val="ListBullet"/>
      </w:pPr>
      <w:r>
        <w:t>File added: src/pages/Pricing.tsx</w:t>
      </w:r>
    </w:p>
    <w:p>
      <w:pPr>
        <w:pStyle w:val="Heading1"/>
      </w:pPr>
      <w:r>
        <w:t>6. Deployment Plan (Free Only)</w:t>
      </w:r>
    </w:p>
    <w:p>
      <w:pPr>
        <w:pStyle w:val="ListBullet"/>
      </w:pPr>
      <w:r>
        <w:t>Frontend Hosting: Vercel Free Tier or Firebase Hosting Free Tier.</w:t>
      </w:r>
    </w:p>
    <w:p>
      <w:pPr>
        <w:pStyle w:val="ListBullet"/>
      </w:pPr>
      <w:r>
        <w:t>Backend: Firebase Spark Plan (Auth + Firestore + optional Storage).</w:t>
      </w:r>
    </w:p>
    <w:p>
      <w:pPr>
        <w:pStyle w:val="ListBullet"/>
      </w:pPr>
      <w:r>
        <w:t>No paid infrastructure is required for current feature scope.</w:t>
      </w:r>
    </w:p>
    <w:p>
      <w:pPr>
        <w:pStyle w:val="Heading2"/>
      </w:pPr>
      <w:r>
        <w:t>6.1 Step-by-Step Deployment</w:t>
      </w:r>
    </w:p>
    <w:p>
      <w:pPr>
        <w:pStyle w:val="ListBullet"/>
      </w:pPr>
      <w:r>
        <w:t>1) Create Firebase project on Spark plan.</w:t>
      </w:r>
    </w:p>
    <w:p>
      <w:pPr>
        <w:pStyle w:val="ListBullet"/>
      </w:pPr>
      <w:r>
        <w:t>2) Enable Email/Password auth in Firebase Authentication.</w:t>
      </w:r>
    </w:p>
    <w:p>
      <w:pPr>
        <w:pStyle w:val="ListBullet"/>
      </w:pPr>
      <w:r>
        <w:t>3) Create Firestore database and apply project security rules.</w:t>
      </w:r>
    </w:p>
    <w:p>
      <w:pPr>
        <w:pStyle w:val="ListBullet"/>
      </w:pPr>
      <w:r>
        <w:t>4) Set VITE_FIREBASE_* variables in local .env and deployment environment.</w:t>
      </w:r>
    </w:p>
    <w:p>
      <w:pPr>
        <w:pStyle w:val="ListBullet"/>
      </w:pPr>
      <w:r>
        <w:t>5) Push code to GitHub repository.</w:t>
      </w:r>
    </w:p>
    <w:p>
      <w:pPr>
        <w:pStyle w:val="ListBullet"/>
      </w:pPr>
      <w:r>
        <w:t>6) Import repository in Vercel, add same env variables.</w:t>
      </w:r>
    </w:p>
    <w:p>
      <w:pPr>
        <w:pStyle w:val="ListBullet"/>
      </w:pPr>
      <w:r>
        <w:t>7) Build command: npm run build; Output folder: dist.</w:t>
      </w:r>
    </w:p>
    <w:p>
      <w:pPr>
        <w:pStyle w:val="ListBullet"/>
      </w:pPr>
      <w:r>
        <w:t>8) Deploy and verify timer save + progress dashboard metrics.</w:t>
      </w:r>
    </w:p>
    <w:p>
      <w:pPr>
        <w:pStyle w:val="Heading1"/>
      </w:pPr>
      <w:r>
        <w:t>7. Monitoring Scope for Parents</w:t>
      </w:r>
    </w:p>
    <w:p>
      <w:pPr>
        <w:pStyle w:val="ListBullet"/>
      </w:pPr>
      <w:r>
        <w:t>Daily log view: day-wise records with minutes studied.</w:t>
      </w:r>
    </w:p>
    <w:p>
      <w:pPr>
        <w:pStyle w:val="ListBullet"/>
      </w:pPr>
      <w:r>
        <w:t>Weekly trend: 7-day study-hours chart.</w:t>
      </w:r>
    </w:p>
    <w:p>
      <w:pPr>
        <w:pStyle w:val="ListBullet"/>
      </w:pPr>
      <w:r>
        <w:t>Monthly total: cumulative hours in current month.</w:t>
      </w:r>
    </w:p>
    <w:p>
      <w:pPr>
        <w:pStyle w:val="ListBullet"/>
      </w:pPr>
      <w:r>
        <w:t>Consistency indicator: day streak and longest streak.</w:t>
      </w:r>
    </w:p>
    <w:p>
      <w:pPr>
        <w:pStyle w:val="Heading1"/>
      </w:pPr>
      <w:r>
        <w:t>8. Validation Summary</w:t>
      </w:r>
    </w:p>
    <w:p>
      <w:r>
        <w:t>Implementation changes have been integrated and production build is passing with current codebase. Core timer-to-analytics pipeline is active in code and ready for deployment.</w:t>
      </w:r>
    </w:p>
    <w:p>
      <w:pPr>
        <w:pStyle w:val="Heading1"/>
      </w:pPr>
      <w:r>
        <w:t>9. Final Deliverables</w:t>
      </w:r>
    </w:p>
    <w:p>
      <w:pPr>
        <w:pStyle w:val="ListBullet"/>
      </w:pPr>
      <w:r>
        <w:t>Implemented timer auto-stop and persistence logic.</w:t>
      </w:r>
    </w:p>
    <w:p>
      <w:pPr>
        <w:pStyle w:val="ListBullet"/>
      </w:pPr>
      <w:r>
        <w:t>Integrated day/week/month analytics in performance dashboard.</w:t>
      </w:r>
    </w:p>
    <w:p>
      <w:pPr>
        <w:pStyle w:val="ListBullet"/>
      </w:pPr>
      <w:r>
        <w:t>Prepared free-cost deployment path and environment setup.</w:t>
      </w:r>
    </w:p>
    <w:p>
      <w:pPr>
        <w:pStyle w:val="ListBullet"/>
      </w:pPr>
      <w:r>
        <w:t>Provided this end-to-end implementation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